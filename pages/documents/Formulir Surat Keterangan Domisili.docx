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28"/>
        </w:rPr>
        <w:t>PEMERINTAH KABUPATEN / KOTA XXXXX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28"/>
        </w:rPr>
        <w:t>KECAMATAN XXXXX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32"/>
        </w:rPr>
        <w:t>KELURAHAN / DESA XXXXX</w:t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sz w:val="20"/>
        </w:rPr>
        <w:t>Alamat: Jl. Raya Kediaman No. 123, Kode Pos 12345, Telp: (021) 1234567</w:t>
      </w:r>
    </w:p>
    <w:p>
      <w:pPr>
        <w:spacing w:after="360"/>
        <w:jc w:val="center"/>
        <w:pBdr>
          <w:bottom w:val="double" w:sz="12" w:space="1" w:color="000000"/>
        </w:pBdr>
      </w:pP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28"/>
        </w:rPr>
        <w:t>SURAT KETERANGAN DOMISILI</w:t>
      </w:r>
    </w:p>
    <w:p>
      <w:pPr>
        <w:spacing w:after="480"/>
        <w:jc w:val="center"/>
      </w:pPr>
      <w:r>
        <w:rPr>
          <w:rFonts w:ascii="Times New Roman" w:hAnsi="Times New Roman"/>
          <w:b w:val="0"/>
          <w:i w:val="0"/>
          <w:sz w:val="24"/>
        </w:rPr>
        <w:t>Nomor: 470 / ________ / ________ / 2026</w:t>
      </w:r>
    </w:p>
    <w:p>
      <w:pPr>
        <w:spacing w:after="24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Yang bertanda tangan di bawah ini, Kepala Kelurahan / Desa XXXXX, Kecamatan XXXXX, Kabupaten / Kota XXXXX, dengan ini menerangkan bahwa: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Nama Lengkap</w:t>
            </w:r>
          </w:p>
        </w:tc>
        <w:tc>
          <w:tcPr>
            <w:tcW w:type="dxa" w:w="288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6192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............................................................................ ]</w:t>
            </w:r>
          </w:p>
        </w:tc>
      </w:tr>
      <w:tr>
        <w:tc>
          <w:tcPr>
            <w:tcW w:type="dxa" w:w="2880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Jenis Kelamin</w:t>
            </w:r>
          </w:p>
        </w:tc>
        <w:tc>
          <w:tcPr>
            <w:tcW w:type="dxa" w:w="288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6192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............................................................................ ]</w:t>
            </w:r>
          </w:p>
        </w:tc>
      </w:tr>
      <w:tr>
        <w:tc>
          <w:tcPr>
            <w:tcW w:type="dxa" w:w="2880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Tempat / Tanggal Lahir</w:t>
            </w:r>
          </w:p>
        </w:tc>
        <w:tc>
          <w:tcPr>
            <w:tcW w:type="dxa" w:w="288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6192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............................................................................ ]</w:t>
            </w:r>
          </w:p>
        </w:tc>
      </w:tr>
      <w:tr>
        <w:tc>
          <w:tcPr>
            <w:tcW w:type="dxa" w:w="2880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Kewarganegaraan / Agama</w:t>
            </w:r>
          </w:p>
        </w:tc>
        <w:tc>
          <w:tcPr>
            <w:tcW w:type="dxa" w:w="288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6192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........................ / .................................... ]</w:t>
            </w:r>
          </w:p>
        </w:tc>
      </w:tr>
      <w:tr>
        <w:tc>
          <w:tcPr>
            <w:tcW w:type="dxa" w:w="2880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Pekerjaan</w:t>
            </w:r>
          </w:p>
        </w:tc>
        <w:tc>
          <w:tcPr>
            <w:tcW w:type="dxa" w:w="288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6192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............................................................................ ]</w:t>
            </w:r>
          </w:p>
        </w:tc>
      </w:tr>
      <w:tr>
        <w:tc>
          <w:tcPr>
            <w:tcW w:type="dxa" w:w="2880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Status Perkawinan</w:t>
            </w:r>
          </w:p>
        </w:tc>
        <w:tc>
          <w:tcPr>
            <w:tcW w:type="dxa" w:w="288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6192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............................................................................ ]</w:t>
            </w:r>
          </w:p>
        </w:tc>
      </w:tr>
      <w:tr>
        <w:tc>
          <w:tcPr>
            <w:tcW w:type="dxa" w:w="2880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Nomor NIK / KTP</w:t>
            </w:r>
          </w:p>
        </w:tc>
        <w:tc>
          <w:tcPr>
            <w:tcW w:type="dxa" w:w="288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6192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............................................................................ ]</w:t>
            </w:r>
          </w:p>
        </w:tc>
      </w:tr>
      <w:tr>
        <w:tc>
          <w:tcPr>
            <w:tcW w:type="dxa" w:w="2880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Alamat Asal / Sesuai KTP</w:t>
            </w:r>
          </w:p>
        </w:tc>
        <w:tc>
          <w:tcPr>
            <w:tcW w:type="dxa" w:w="288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6192"/>
          </w:tcPr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 ............................................................................ ]</w:t>
            </w:r>
          </w:p>
        </w:tc>
      </w:tr>
    </w:tbl>
    <w:p>
      <w:pPr>
        <w:spacing w:after="240"/>
      </w:pPr>
    </w:p>
    <w:p>
      <w:pPr>
        <w:spacing w:after="24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Berdasarkan keterangan dari Ketua RT ______ / RW ______ dan sepanjang pengetahuan kami, nama tersebut di atas memang benar berdomisili / tinggal di alamat tersebut saat ini.</w:t>
      </w:r>
    </w:p>
    <w:p>
      <w:pPr>
        <w:spacing w:after="48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Surat Keterangan Domisili ini dibuat untuk keperluan: </w:t>
      </w:r>
      <w:r>
        <w:rPr>
          <w:rFonts w:ascii="Times New Roman" w:hAnsi="Times New Roman"/>
          <w:b w:val="0"/>
          <w:i/>
          <w:sz w:val="24"/>
        </w:rPr>
        <w:t>[ ......................................................................................... ]</w:t>
      </w:r>
    </w:p>
    <w:p>
      <w:pPr>
        <w:spacing w:after="80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Demikian Surat Keterangan Domisili ini diberikan kepada yang bersangkutan untuk dapat dipergunakan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Mengetahui,</w:t>
              <w:br/>
              <w:t>Ketua RT _____ / RW _____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XXXXX, ________________ 2026</w:t>
              <w:br/>
              <w:t>Kepala Kelurahan / Desa XXXXX</w:t>
            </w:r>
          </w:p>
        </w:tc>
      </w:tr>
      <w:tr>
        <w:tc>
          <w:tcPr>
            <w:tcW w:type="dxa" w:w="4680"/>
          </w:tcPr>
          <w:p>
            <w:pPr>
              <w:spacing w:after="240"/>
            </w:pPr>
          </w:p>
        </w:tc>
        <w:tc>
          <w:tcPr>
            <w:tcW w:type="dxa" w:w="4680"/>
          </w:tcPr>
          <w:p>
            <w:pPr>
              <w:spacing w:after="240"/>
            </w:pPr>
          </w:p>
        </w:tc>
      </w:tr>
      <w:tr>
        <w:tc>
          <w:tcPr>
            <w:tcW w:type="dxa" w:w="4680"/>
          </w:tcPr>
          <w:p>
            <w:pPr>
              <w:spacing w:after="240"/>
            </w:pPr>
          </w:p>
        </w:tc>
        <w:tc>
          <w:tcPr>
            <w:tcW w:type="dxa" w:w="4680"/>
          </w:tcPr>
          <w:p>
            <w:pPr>
              <w:spacing w:after="240"/>
            </w:pPr>
          </w:p>
        </w:tc>
      </w:tr>
      <w:tr>
        <w:tc>
          <w:tcPr>
            <w:tcW w:type="dxa" w:w="4680"/>
          </w:tcPr>
          <w:p>
            <w:pPr>
              <w:spacing w:after="240"/>
            </w:pPr>
          </w:p>
        </w:tc>
        <w:tc>
          <w:tcPr>
            <w:tcW w:type="dxa" w:w="4680"/>
          </w:tcPr>
          <w:p>
            <w:pPr>
              <w:spacing w:after="240"/>
            </w:pP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( ___________________________ 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( ___________________________ )</w:t>
              <w:br/>
              <w:t>NIP. ............................................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