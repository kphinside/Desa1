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bottom w:sz="18" w:val="double" w:color="000000" w:space="0"/>
            </w:tcBorders>
          </w:tcPr>
          <w:p>
            <w:pPr>
              <w:spacing w:after="40"/>
              <w:jc w:val="center"/>
            </w:pPr>
            <w:r>
              <w:rPr>
                <w:b/>
                <w:sz w:val="28"/>
              </w:rPr>
              <w:t>PEMERINTAH KABUPATEN / KOTA KUDUS</w:t>
              <w:br/>
            </w:r>
            <w:r>
              <w:rPr>
                <w:b/>
                <w:sz w:val="26"/>
              </w:rPr>
              <w:t>KECAMATAN KOTA KUDUS</w:t>
              <w:br/>
            </w:r>
            <w:r>
              <w:rPr>
                <w:b/>
                <w:sz w:val="28"/>
              </w:rPr>
              <w:t>KANTOR KEPALA DESA / LURAH PURWOSARI</w:t>
              <w:br/>
            </w:r>
            <w:r>
              <w:rPr>
                <w:i/>
                <w:sz w:val="20"/>
              </w:rPr>
              <w:t>Jl. Jend. Sudirman No. 123, Kudus 59314, Telp: (0291) 123456</w:t>
            </w:r>
          </w:p>
        </w:tc>
      </w:tr>
    </w:tbl>
    <w:p>
      <w:pPr>
        <w:spacing w:before="360" w:after="0"/>
      </w:pPr>
    </w:p>
    <w:p>
      <w:pPr>
        <w:spacing w:after="40"/>
        <w:jc w:val="center"/>
      </w:pPr>
      <w:r>
        <w:rPr>
          <w:b/>
          <w:sz w:val="24"/>
          <w:u w:val="single"/>
        </w:rPr>
        <w:t>SURAT PENGANTAR KARTU TANDA PENDUDUK (KTP)</w:t>
      </w:r>
    </w:p>
    <w:p>
      <w:pPr>
        <w:spacing w:after="360"/>
        <w:jc w:val="center"/>
      </w:pPr>
      <w:r>
        <w:rPr>
          <w:sz w:val="22"/>
        </w:rPr>
        <w:t>Nomor: 471.1 / ________ / ________</w:t>
      </w:r>
    </w:p>
    <w:p>
      <w:pPr>
        <w:spacing w:after="240" w:line="276" w:lineRule="auto"/>
      </w:pPr>
      <w:r>
        <w:t>Yang bertanda tangan di bawah ini, Kepala Desa / Lurah Purwosari, Kecamatan Kota Kudus, Kabupaten Kudus, dengan ini menerangkan bahwa: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1. Nama Lengkap</w:t>
            </w:r>
          </w:p>
        </w:tc>
        <w:tc>
          <w:tcPr>
            <w:tcW w:type="dxa" w:w="28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__________________________________________________</w:t>
            </w:r>
          </w:p>
        </w:tc>
      </w:tr>
      <w:tr>
        <w:tc>
          <w:tcPr>
            <w:tcW w:type="dxa" w:w="331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2. NIK (No. Induk Kependudukan)</w:t>
            </w:r>
          </w:p>
        </w:tc>
        <w:tc>
          <w:tcPr>
            <w:tcW w:type="dxa" w:w="28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__________________________________________________</w:t>
            </w:r>
          </w:p>
        </w:tc>
      </w:tr>
      <w:tr>
        <w:tc>
          <w:tcPr>
            <w:tcW w:type="dxa" w:w="331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3. Tempat / Tanggal Lahir</w:t>
            </w:r>
          </w:p>
        </w:tc>
        <w:tc>
          <w:tcPr>
            <w:tcW w:type="dxa" w:w="28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_______________________ / ________________________</w:t>
            </w:r>
          </w:p>
        </w:tc>
      </w:tr>
      <w:tr>
        <w:tc>
          <w:tcPr>
            <w:tcW w:type="dxa" w:w="331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4. Jenis Kelamin</w:t>
            </w:r>
          </w:p>
        </w:tc>
        <w:tc>
          <w:tcPr>
            <w:tcW w:type="dxa" w:w="28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Laki-laki / Perempuan *</w:t>
            </w:r>
          </w:p>
        </w:tc>
      </w:tr>
      <w:tr>
        <w:tc>
          <w:tcPr>
            <w:tcW w:type="dxa" w:w="331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5. Status Perkawinan</w:t>
            </w:r>
          </w:p>
        </w:tc>
        <w:tc>
          <w:tcPr>
            <w:tcW w:type="dxa" w:w="28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Belum Kawin / Kawin / Cerai Hidup / Cerai Mati *</w:t>
            </w:r>
          </w:p>
        </w:tc>
      </w:tr>
      <w:tr>
        <w:tc>
          <w:tcPr>
            <w:tcW w:type="dxa" w:w="331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6. Agama</w:t>
            </w:r>
          </w:p>
        </w:tc>
        <w:tc>
          <w:tcPr>
            <w:tcW w:type="dxa" w:w="28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__________________________________________________</w:t>
            </w:r>
          </w:p>
        </w:tc>
      </w:tr>
      <w:tr>
        <w:tc>
          <w:tcPr>
            <w:tcW w:type="dxa" w:w="331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7. Pekerjaan</w:t>
            </w:r>
          </w:p>
        </w:tc>
        <w:tc>
          <w:tcPr>
            <w:tcW w:type="dxa" w:w="28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__________________________________________________</w:t>
            </w:r>
          </w:p>
        </w:tc>
      </w:tr>
      <w:tr>
        <w:tc>
          <w:tcPr>
            <w:tcW w:type="dxa" w:w="331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8. Alamat Domisili</w:t>
            </w:r>
          </w:p>
        </w:tc>
        <w:tc>
          <w:tcPr>
            <w:tcW w:type="dxa" w:w="28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RT ______ / RW ______ , Desa Purwosari</w:t>
              <w:br/>
              <w:t>Kec. Kota Kudus, Kab. Kudus</w:t>
            </w:r>
          </w:p>
        </w:tc>
      </w:tr>
      <w:tr>
        <w:tc>
          <w:tcPr>
            <w:tcW w:type="dxa" w:w="331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9. Keperluan / Maksud</w:t>
            </w:r>
          </w:p>
        </w:tc>
        <w:tc>
          <w:tcPr>
            <w:tcW w:type="dxa" w:w="28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after="120" w:line="276" w:lineRule="auto"/>
            </w:pPr>
            <w:r>
              <w:rPr>
                <w:b/>
              </w:rPr>
              <w:t>Permohonan KTP Baru / Perpanjangan KTP / Ganti KTP Rusak-Hilang *</w:t>
            </w:r>
          </w:p>
        </w:tc>
      </w:tr>
    </w:tbl>
    <w:p>
      <w:pPr>
        <w:spacing w:before="240" w:after="480" w:line="276" w:lineRule="auto"/>
      </w:pPr>
      <w:r>
        <w:t>Demikian surat pengantar ini dibuat dengan sebenarnya untuk dapat dipergunakan sebagaimana mestinya dan agar yang berkepentingan menjadi maklum.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t>Mengetahui,</w:t>
              <w:br/>
              <w:t>Camat Kota Kudus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t>Purwosari, __________________ 20___</w:t>
              <w:br/>
              <w:t>Kepala Desa / Lurah Purwosari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240"/>
            </w:pP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240"/>
            </w:pP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240"/>
            </w:pP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240"/>
            </w:pP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240"/>
            </w:pP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240"/>
            </w:pP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</w:rPr>
              <w:t>( ___________________________ )</w:t>
            </w:r>
            <w:r>
              <w:br/>
              <w:t>NIP. 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</w:rPr>
              <w:t>( ___________________________ )</w:t>
            </w:r>
          </w:p>
        </w:tc>
      </w:tr>
    </w:tbl>
    <w:p>
      <w:pPr>
        <w:spacing w:before="600"/>
      </w:pPr>
      <w:r>
        <w:rPr>
          <w:i/>
          <w:sz w:val="18"/>
        </w:rPr>
        <w:t>*) Coret yang tidak perlu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