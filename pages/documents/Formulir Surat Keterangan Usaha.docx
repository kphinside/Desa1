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8"/>
        </w:rPr>
        <w:t>PEMERINTAH KABUPATEN / KOTA ___________________</w:t>
        <w:br/>
      </w:r>
      <w:r>
        <w:rPr>
          <w:b/>
          <w:sz w:val="28"/>
        </w:rPr>
        <w:t>KECAMATAN ___________________________________</w:t>
        <w:br/>
      </w:r>
      <w:r>
        <w:rPr>
          <w:b/>
          <w:sz w:val="32"/>
        </w:rPr>
        <w:t>KELURAHAN / DESA _____________________________</w:t>
        <w:br/>
      </w:r>
      <w:r>
        <w:rPr>
          <w:i/>
          <w:sz w:val="20"/>
        </w:rPr>
        <w:t>Alamat: ____________________________________________________________________ Kode Pos: _________</w:t>
      </w:r>
    </w:p>
    <w:p>
      <w:pPr>
        <w:spacing w:after="360"/>
        <w:jc w:val="center"/>
      </w:pPr>
      <w:r>
        <w:rPr>
          <w:b/>
        </w:rPr>
        <w:t>______________________________________________________________________________</w:t>
      </w:r>
    </w:p>
    <w:p>
      <w:pPr>
        <w:spacing w:after="0"/>
        <w:jc w:val="center"/>
      </w:pPr>
      <w:r>
        <w:rPr>
          <w:b/>
          <w:sz w:val="28"/>
          <w:u w:val="single"/>
        </w:rPr>
        <w:t>SURAT KETERANGAN USAHA</w:t>
      </w:r>
    </w:p>
    <w:p>
      <w:pPr>
        <w:spacing w:after="480"/>
        <w:jc w:val="center"/>
      </w:pPr>
      <w:r>
        <w:rPr>
          <w:sz w:val="22"/>
        </w:rPr>
        <w:t>Nomor: ______ / ______ / ______ / 2026</w:t>
      </w:r>
    </w:p>
    <w:p>
      <w:pPr>
        <w:spacing w:after="240" w:line="276" w:lineRule="auto"/>
        <w:jc w:val="both"/>
      </w:pPr>
      <w:r>
        <w:t>Yang bertanda tangan di bawah ini, Kepala Kelurahan / Kepala Desa ____________________, Kecamatan ____________________, Kabupaten / Kota ____________________, dengan ini menerangkan bahwa: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Nama Lengkap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NIK / No. KTP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Jenis Kelamin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Tempat / Tanggal Lahir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Pekerjaan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Agama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Alamat Tinggal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  <w:br/>
              <w:t>_______________________________________________________</w:t>
            </w:r>
          </w:p>
        </w:tc>
      </w:tr>
    </w:tbl>
    <w:p>
      <w:pPr>
        <w:spacing w:before="240" w:after="240" w:line="276" w:lineRule="auto"/>
        <w:jc w:val="both"/>
      </w:pPr>
      <w:r>
        <w:t>Berdasarkan pengamatan kami dan data yang ada, nama yang bersangkutan di atas benar memiliki usaha yang bergerak di bidang: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Jenis Usaha / Komoditi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Nama Usaha (jika ada)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Alamat Tempat Usaha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:</w:t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t>_______________________________________________________</w:t>
              <w:br/>
              <w:t>_______________________________________________________</w:t>
            </w:r>
          </w:p>
        </w:tc>
      </w:tr>
    </w:tbl>
    <w:p>
      <w:pPr>
        <w:spacing w:before="240" w:after="720" w:line="276" w:lineRule="auto"/>
        <w:jc w:val="both"/>
      </w:pPr>
      <w:r>
        <w:t>Demikian Surat Keterangan Usaha ini dibuat dengan sebenar-benarnya untuk dapat dipergunakan sebagaimana mestinya dan penuh tanggung jawab.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/>
        </w:trP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br/>
              <w:t>Yang Bersangkutan / Pemohon,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>Dibuat di : _____________________</w:t>
              <w:br/>
              <w:t>Pada tanggal : _____________________</w:t>
              <w:br/>
              <w:br/>
              <w:t>Kepala Kelurahan / Desa ____________,</w:t>
            </w:r>
          </w:p>
        </w:tc>
      </w:tr>
      <w:tr>
        <w:trPr>
          <w:trHeight w:val="1152"/>
        </w:trP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rPr>
          <w:cantSplit/>
        </w:trP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</w:rPr>
              <w:t>( ___________________________ 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</w:rPr>
              <w:t>( ___________________________ )</w:t>
              <w:br/>
            </w:r>
            <w:r>
              <w:rPr>
                <w:sz w:val="20"/>
              </w:rPr>
              <w:t>NIP. ________________________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